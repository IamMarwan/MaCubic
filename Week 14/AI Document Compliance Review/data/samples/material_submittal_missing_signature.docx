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Material Submittal</w:t>
      </w:r>
    </w:p>
    <w:p>
      <w:r>
        <w:t>Project Name: Cubic Tower Development</w:t>
      </w:r>
    </w:p>
    <w:p>
      <w:r>
        <w:t>Document No: MAT-MEP-003</w:t>
      </w:r>
    </w:p>
    <w:p>
      <w:r>
        <w:t>Revision: B</w:t>
      </w:r>
    </w:p>
    <w:p>
      <w:r>
        <w:t>Date: 2026-07-10</w:t>
      </w:r>
    </w:p>
    <w:p>
      <w:r>
        <w:t>Approval Status: Under Review</w:t>
      </w:r>
    </w:p>
    <w:p>
      <w:pPr>
        <w:pStyle w:val="Heading2"/>
      </w:pPr>
      <w:r>
        <w:t>Material Description</w:t>
      </w:r>
    </w:p>
    <w:p>
      <w:r>
        <w:t>HVAC insulation material.</w:t>
      </w:r>
    </w:p>
    <w:p>
      <w:pPr>
        <w:pStyle w:val="Heading2"/>
      </w:pPr>
      <w:r>
        <w:t>Manufacturer</w:t>
      </w:r>
    </w:p>
    <w:p>
      <w:r>
        <w:t>ABC Manufacturing</w:t>
      </w:r>
    </w:p>
    <w:p>
      <w:pPr>
        <w:pStyle w:val="Heading2"/>
      </w:pPr>
      <w:r>
        <w:t>Technical Data</w:t>
      </w:r>
    </w:p>
    <w:p>
      <w:r>
        <w:t>Datasheet attached.</w:t>
      </w:r>
    </w:p>
    <w:p>
      <w:pPr>
        <w:pStyle w:val="Heading2"/>
      </w:pPr>
      <w:r>
        <w:t>Compliance Statement</w:t>
      </w:r>
    </w:p>
    <w:p>
      <w:r>
        <w:t>Complies with project specification.</w:t>
      </w:r>
    </w:p>
    <w:p>
      <w:pPr>
        <w:pStyle w:val="Heading2"/>
      </w:pPr>
      <w:r>
        <w:t>Approval</w:t>
      </w:r>
    </w:p>
    <w:p>
      <w:r>
        <w:t>Submitted for review.</w:t>
      </w:r>
    </w:p>
    <w:p>
      <w:pPr>
        <w:pStyle w:val="Heading2"/>
      </w:pPr>
      <w:r>
        <w:t>Revision History</w:t>
      </w:r>
    </w:p>
    <w:p>
      <w:r>
        <w:t>Revision B updated.</w:t>
      </w:r>
    </w:p>
    <w:p>
      <w:r>
        <w:t>Signature: Prepared By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