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Drawing</w:t>
      </w:r>
    </w:p>
    <w:p>
      <w:r>
        <w:t>Project Name: Cubic Tower Development</w:t>
      </w:r>
    </w:p>
    <w:p>
      <w:r>
        <w:t>Document No: DWG-ARC-001</w:t>
      </w:r>
    </w:p>
    <w:p>
      <w:r>
        <w:t>Revision: A</w:t>
      </w:r>
    </w:p>
    <w:p>
      <w:r>
        <w:t>Date: 2026-07-10</w:t>
      </w:r>
    </w:p>
    <w:p>
      <w:r>
        <w:t>Approval Status: Approved</w:t>
      </w:r>
    </w:p>
    <w:p>
      <w:r>
        <w:t>Discipline: Architectural</w:t>
      </w:r>
    </w:p>
    <w:p>
      <w:r>
        <w:t>Prepared By: Design Team</w:t>
      </w:r>
    </w:p>
    <w:p>
      <w:r>
        <w:t>Checked By: Senior Architect</w:t>
      </w:r>
    </w:p>
    <w:p>
      <w:r>
        <w:t>Approved By: Project Manager</w:t>
      </w:r>
    </w:p>
    <w:p>
      <w:pPr>
        <w:pStyle w:val="Heading2"/>
      </w:pPr>
      <w:r>
        <w:t>Title Block</w:t>
      </w:r>
    </w:p>
    <w:p>
      <w:r>
        <w:t>Drawing Number: DWG-ARC-001</w:t>
      </w:r>
    </w:p>
    <w:p>
      <w:r>
        <w:t>Scale: 1:100</w:t>
      </w:r>
    </w:p>
    <w:p>
      <w:pPr>
        <w:pStyle w:val="Heading2"/>
      </w:pPr>
      <w:r>
        <w:t>Revision History</w:t>
      </w:r>
    </w:p>
    <w:p>
      <w:r>
        <w:t>Revision A issued for approval.</w:t>
      </w:r>
    </w:p>
    <w:p>
      <w:pPr>
        <w:pStyle w:val="Heading2"/>
      </w:pPr>
      <w:r>
        <w:t>Approval</w:t>
      </w:r>
    </w:p>
    <w:p>
      <w:r>
        <w:t>Approved for construction.</w:t>
      </w:r>
    </w:p>
    <w:p>
      <w:pPr>
        <w:pStyle w:val="Heading2"/>
      </w:pPr>
      <w:r>
        <w:t>Notes</w:t>
      </w:r>
    </w:p>
    <w:p>
      <w:r>
        <w:t>All dimensions must be verified on site.</w:t>
      </w:r>
    </w:p>
    <w:p>
      <w:r>
        <w:t>Signature: Prepared By</w:t>
      </w:r>
    </w:p>
    <w:p>
      <w:r>
        <w:t>Signature: Checked By</w:t>
      </w:r>
    </w:p>
    <w:p>
      <w:r>
        <w:t>Signature: Approved 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