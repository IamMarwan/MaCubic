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Method Statement Package 030</w:t>
      </w:r>
    </w:p>
    <w:p>
      <w:r>
        <w:t>Document Title: Architectural Method Statement Package 030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2026-06-03</w:t>
      </w:r>
    </w:p>
    <w:p>
      <w:r>
        <w:t>Discipline: Architectural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