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Architectural Shop Drawing Package 050</w:t>
      </w:r>
    </w:p>
    <w:p>
      <w:r>
        <w:t>Document Title: Architectural Shop Drawing Package 050</w:t>
      </w:r>
    </w:p>
    <w:p>
      <w:r>
        <w:t>Revision Number: Rev. A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2026-06-23</w:t>
      </w:r>
    </w:p>
    <w:p>
      <w:r>
        <w:t>Discipline: Architectural</w:t>
      </w:r>
    </w:p>
    <w:p/>
    <w:p>
      <w:r>
        <w:t>Document Type Keywords: shop drawing fabrication installation detail coordination drawing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