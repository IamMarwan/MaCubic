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Drawing Package 028</w:t>
      </w:r>
    </w:p>
    <w:p>
      <w:r>
        <w:t>Document Title: Electrical Drawing Package 028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2026-06-01</w:t>
      </w:r>
    </w:p>
    <w:p>
      <w:r>
        <w:t>Discipline: Electrical</w:t>
      </w:r>
    </w:p>
    <w:p/>
    <w:p>
      <w:r>
        <w:t>Document Type Keywords: drawing plan section elevation layout structural drawing architectural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