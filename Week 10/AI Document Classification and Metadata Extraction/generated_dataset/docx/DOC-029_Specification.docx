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Civil Specification Package 029</w:t>
      </w:r>
    </w:p>
    <w:p>
      <w:r>
        <w:t>Document Title: Civil Specification Package 029</w:t>
      </w:r>
    </w:p>
    <w:p>
      <w:r>
        <w:t>Revision Number: Rev. E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2026-06-02</w:t>
      </w:r>
    </w:p>
    <w:p>
      <w:r>
        <w:t>Discipline: Civil</w:t>
      </w:r>
    </w:p>
    <w:p/>
    <w:p>
      <w:r>
        <w:t>Document Type Keywords: specification technical specification material standard performance requirement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