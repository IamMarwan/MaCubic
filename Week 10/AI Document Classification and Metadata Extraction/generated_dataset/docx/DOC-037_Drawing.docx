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Mechanical Drawing Package 037</w:t>
      </w:r>
    </w:p>
    <w:p>
      <w:r>
        <w:t>Document Title: Mechanical Drawing Package 037</w:t>
      </w:r>
    </w:p>
    <w:p>
      <w:r>
        <w:t>Revision Number: Rev. C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2026-06-10</w:t>
      </w:r>
    </w:p>
    <w:p>
      <w:r>
        <w:t>Discipline: Mechanical</w:t>
      </w:r>
    </w:p>
    <w:p/>
    <w:p>
      <w:r>
        <w:t>Document Type Keywords: drawing plan section elevation layout structural drawing architectural drawing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