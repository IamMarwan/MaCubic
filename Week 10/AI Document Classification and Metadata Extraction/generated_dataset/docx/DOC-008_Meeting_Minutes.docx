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Meeting Minutes Package 008</w:t>
      </w:r>
    </w:p>
    <w:p>
      <w:r>
        <w:t>Document Title: Electrical Meeting Minutes Package 008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2026-06-09</w:t>
      </w:r>
    </w:p>
    <w:p>
      <w:r>
        <w:t>Discipline: Electrical</w:t>
      </w:r>
    </w:p>
    <w:p/>
    <w:p>
      <w:r>
        <w:t>Document Type Keywords: meeting minutes minutes of meeting attendees agenda action items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