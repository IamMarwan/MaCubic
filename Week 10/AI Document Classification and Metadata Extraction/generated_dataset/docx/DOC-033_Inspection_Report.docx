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Inspection Report Package 033</w:t>
      </w:r>
    </w:p>
    <w:p>
      <w:r>
        <w:t>Document Title: Electrical Inspection Report Package 033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2026-06-06</w:t>
      </w:r>
    </w:p>
    <w:p>
      <w:r>
        <w:t>Discipline: Electrical</w:t>
      </w:r>
    </w:p>
    <w:p/>
    <w:p>
      <w:r>
        <w:t>Document Type Keywords: inspection report inspection result site inspection approved with comments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