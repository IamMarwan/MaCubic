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Architectural Drawing Package 010</w:t>
      </w:r>
    </w:p>
    <w:p>
      <w:r>
        <w:t>Document Title: Architectural Drawing Package 010</w:t>
      </w:r>
    </w:p>
    <w:p>
      <w:r>
        <w:t>Revision Number: Rev. A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2026-06-11</w:t>
      </w:r>
    </w:p>
    <w:p>
      <w:r>
        <w:t>Discipline: Architectural</w:t>
      </w:r>
    </w:p>
    <w:p/>
    <w:p>
      <w:r>
        <w:t>Document Type Keywords: drawing plan section elevation layout structural drawing architectural drawing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