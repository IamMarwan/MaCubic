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Electrical Material Submittal Package 013</w:t>
      </w:r>
    </w:p>
    <w:p>
      <w:r>
        <w:t>Document Title: Electrical Material Submittal Package 013</w:t>
      </w:r>
    </w:p>
    <w:p>
      <w:r>
        <w:t>Revision Number: Rev. D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2026-06-14</w:t>
      </w:r>
    </w:p>
    <w:p>
      <w:r>
        <w:t>Discipline: Electrical</w:t>
      </w:r>
    </w:p>
    <w:p/>
    <w:p>
      <w:r>
        <w:t>Document Type Keywords: material submittal manufacturer datasheet catalogue material approval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