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Inspection Report Package 024</w:t>
      </w:r>
    </w:p>
    <w:p>
      <w:r>
        <w:t>Document Title: Civil Inspection Report Package 024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2026-06-25</w:t>
      </w:r>
    </w:p>
    <w:p>
      <w:r>
        <w:t>Discipline: Civil</w:t>
      </w:r>
    </w:p>
    <w:p/>
    <w:p>
      <w:r>
        <w:t>Document Type Keywords: inspection report inspection result site inspection approved with comments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