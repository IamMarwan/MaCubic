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Drawing Package 046</w:t>
      </w:r>
    </w:p>
    <w:p>
      <w:r>
        <w:t>Document Title: Structural Drawing Package 046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2026-06-19</w:t>
      </w:r>
    </w:p>
    <w:p>
      <w:r>
        <w:t>Discipline: Structural</w:t>
      </w:r>
    </w:p>
    <w:p/>
    <w:p>
      <w:r>
        <w:t>Document Type Keywords: drawing plan section elevation layout structural drawing architectural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