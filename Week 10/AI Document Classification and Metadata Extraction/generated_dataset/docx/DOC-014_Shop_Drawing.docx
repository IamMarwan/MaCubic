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Shop Drawing Package 014</w:t>
      </w:r>
    </w:p>
    <w:p>
      <w:r>
        <w:t>Document Title: Civil Shop Drawing Package 014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2026-06-15</w:t>
      </w:r>
    </w:p>
    <w:p>
      <w:r>
        <w:t>Discipline: Civil</w:t>
      </w:r>
    </w:p>
    <w:p/>
    <w:p>
      <w:r>
        <w:t>Document Type Keywords: shop drawing fabrication installation detail coordination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