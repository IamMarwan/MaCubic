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Electrical Method Statement Package 048</w:t>
      </w:r>
    </w:p>
    <w:p>
      <w:r>
        <w:t>Document Title: Electrical Method Statement Package 048</w:t>
      </w:r>
    </w:p>
    <w:p>
      <w:r>
        <w:t>Revision Number: Rev. D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2026-06-21</w:t>
      </w:r>
    </w:p>
    <w:p>
      <w:r>
        <w:t>Discipline: Electrical</w:t>
      </w:r>
    </w:p>
    <w:p/>
    <w:p>
      <w:r>
        <w:t>Document Type Keywords: method statement work procedure construction methodology sequence of work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