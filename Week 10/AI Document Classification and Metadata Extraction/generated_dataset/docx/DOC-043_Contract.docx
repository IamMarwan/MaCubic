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Contract Package 043</w:t>
      </w:r>
    </w:p>
    <w:p>
      <w:r>
        <w:t>Document Title: Electrical Contract Package 043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2026-06-16</w:t>
      </w:r>
    </w:p>
    <w:p>
      <w:r>
        <w:t>Discipline: Electrical</w:t>
      </w:r>
    </w:p>
    <w:p/>
    <w:p>
      <w:r>
        <w:t>Document Type Keywords: contract agreement conditions of contract scope of work payment terms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