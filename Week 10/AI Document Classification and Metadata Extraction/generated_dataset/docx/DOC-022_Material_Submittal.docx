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Mechanical Material Submittal Package 022</w:t>
      </w:r>
    </w:p>
    <w:p>
      <w:r>
        <w:t>Document Title: Mechanical Material Submittal Package 022</w:t>
      </w:r>
    </w:p>
    <w:p>
      <w:r>
        <w:t>Revision Number: Rev. C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2026-06-23</w:t>
      </w:r>
    </w:p>
    <w:p>
      <w:r>
        <w:t>Discipline: Mechanical</w:t>
      </w:r>
    </w:p>
    <w:p/>
    <w:p>
      <w:r>
        <w:t>Document Type Keywords: material submittal manufacturer datasheet catalogue material approval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