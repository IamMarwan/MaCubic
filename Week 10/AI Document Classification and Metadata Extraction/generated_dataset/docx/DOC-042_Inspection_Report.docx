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Mechanical Inspection Report Package 042</w:t>
      </w:r>
    </w:p>
    <w:p>
      <w:r>
        <w:t>Document Title: Mechanical Inspection Report Package 042</w:t>
      </w:r>
    </w:p>
    <w:p>
      <w:r>
        <w:t>Revision Number: Rev. C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2026-06-15</w:t>
      </w:r>
    </w:p>
    <w:p>
      <w:r>
        <w:t>Discipline: Mechanical</w:t>
      </w:r>
    </w:p>
    <w:p/>
    <w:p>
      <w:r>
        <w:t>Document Type Keywords: inspection report inspection result site inspection approved with comments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